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Virtual Environment Setup Commands</w:t>
      </w:r>
    </w:p>
    <w:p>
      <w:pPr>
        <w:pStyle w:val="Heading2"/>
      </w:pPr>
      <w:r>
        <w:t>Step 1: Check Python Version</w:t>
      </w:r>
    </w:p>
    <w:p>
      <w:r>
        <w:t>python --version</w:t>
      </w:r>
    </w:p>
    <w:p>
      <w:pPr>
        <w:pStyle w:val="Heading2"/>
      </w:pPr>
      <w:r>
        <w:t>Step 2: Create Virtual Environment</w:t>
      </w:r>
    </w:p>
    <w:p>
      <w:r>
        <w:t>python -m venv venv</w:t>
      </w:r>
    </w:p>
    <w:p>
      <w:pPr>
        <w:pStyle w:val="Heading2"/>
      </w:pPr>
      <w:r>
        <w:t>Step 3: Activate Virtual Environment (PowerShell)</w:t>
      </w:r>
    </w:p>
    <w:p>
      <w:r>
        <w:t>.\venv\Scripts\Activate.ps1</w:t>
      </w:r>
    </w:p>
    <w:p>
      <w:pPr>
        <w:pStyle w:val="Heading2"/>
      </w:pPr>
      <w:r>
        <w:t>Step 3: Activate Virtual Environment (CMD)</w:t>
      </w:r>
    </w:p>
    <w:p>
      <w:r>
        <w:t>venv\Scripts\activate</w:t>
      </w:r>
    </w:p>
    <w:p>
      <w:pPr>
        <w:pStyle w:val="Heading2"/>
      </w:pPr>
      <w:r>
        <w:t>If execution policy error occurs:</w:t>
      </w:r>
    </w:p>
    <w:p>
      <w:r>
        <w:t>Set-ExecutionPolicy -ExecutionPolicy RemoteSigned -Scope CurrentUser</w:t>
      </w:r>
    </w:p>
    <w:p>
      <w:pPr>
        <w:pStyle w:val="Heading2"/>
      </w:pPr>
      <w:r>
        <w:t>Step 4: Upgrade pip</w:t>
      </w:r>
    </w:p>
    <w:p>
      <w:r>
        <w:t>python -m pip install --upgrade pip</w:t>
      </w:r>
    </w:p>
    <w:p>
      <w:pPr>
        <w:pStyle w:val="Heading2"/>
      </w:pPr>
      <w:r>
        <w:t>Step 5: Install requests and pandas</w:t>
      </w:r>
    </w:p>
    <w:p>
      <w:r>
        <w:t>pip install requests pandas</w:t>
      </w:r>
    </w:p>
    <w:p>
      <w:pPr>
        <w:pStyle w:val="Heading2"/>
      </w:pPr>
      <w:r>
        <w:t>Step 6: Verify installation (command)</w:t>
      </w:r>
    </w:p>
    <w:p>
      <w:r>
        <w:t>pip list</w:t>
      </w:r>
    </w:p>
    <w:p>
      <w:pPr>
        <w:pStyle w:val="Heading2"/>
      </w:pPr>
      <w:r>
        <w:t>Step 6: Verify installation (Python REPL):</w:t>
      </w:r>
    </w:p>
    <w:p>
      <w:r>
        <w:t>python</w:t>
        <w:br/>
        <w:t>&gt;&gt;&gt; import requests, pandas as pd</w:t>
        <w:br/>
        <w:t>&gt;&gt;&gt; requests.__version__</w:t>
        <w:br/>
        <w:t>&gt;&gt;&gt; pd.__version__</w:t>
        <w:br/>
        <w:t>&gt;&gt;&gt; exit()</w:t>
      </w:r>
    </w:p>
    <w:p>
      <w:pPr>
        <w:pStyle w:val="Heading2"/>
      </w:pPr>
      <w:r>
        <w:t>Step 7: Deactivate the virtual environment</w:t>
      </w:r>
    </w:p>
    <w:p>
      <w:r>
        <w:t>deactivate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