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5D6" w:rsidRDefault="003771D0">
      <w:pPr>
        <w:pStyle w:val="Heading1"/>
      </w:pPr>
      <w:r>
        <w:t>S</w:t>
      </w:r>
      <w:bookmarkStart w:id="0" w:name="_GoBack"/>
      <w:bookmarkEnd w:id="0"/>
      <w:r>
        <w:t>Weather App Setup - Windows Step-by-Step Guide</w:t>
      </w:r>
    </w:p>
    <w:p w:rsidR="00EF35D6" w:rsidRDefault="003771D0">
      <w:pPr>
        <w:pStyle w:val="Heading2"/>
      </w:pPr>
      <w:r>
        <w:t>1. Create Virtual Environment</w:t>
      </w:r>
    </w:p>
    <w:p w:rsidR="00EF35D6" w:rsidRDefault="003771D0">
      <w:r>
        <w:t>Run in PowerShell:</w:t>
      </w:r>
    </w:p>
    <w:p w:rsidR="00EF35D6" w:rsidRDefault="003771D0">
      <w:r>
        <w:t>python -m venv venv</w:t>
      </w:r>
    </w:p>
    <w:p w:rsidR="00EF35D6" w:rsidRDefault="003771D0">
      <w:r>
        <w:t>.\venv\Scripts\Activate.ps1</w:t>
      </w:r>
    </w:p>
    <w:p w:rsidR="00EF35D6" w:rsidRDefault="003771D0">
      <w:pPr>
        <w:pStyle w:val="Heading2"/>
      </w:pPr>
      <w:r>
        <w:t>2. Install Required Packages</w:t>
      </w:r>
    </w:p>
    <w:p w:rsidR="00EF35D6" w:rsidRDefault="003771D0">
      <w:r>
        <w:t>pip install requests python-dotenv pandas</w:t>
      </w:r>
    </w:p>
    <w:p w:rsidR="00EF35D6" w:rsidRDefault="003771D0">
      <w:r>
        <w:t>pip freeze &gt; requirements.txt</w:t>
      </w:r>
    </w:p>
    <w:p w:rsidR="00EF35D6" w:rsidRDefault="003771D0">
      <w:pPr>
        <w:pStyle w:val="Heading2"/>
      </w:pPr>
      <w:r>
        <w:t xml:space="preserve">3. Create </w:t>
      </w:r>
      <w:r>
        <w:t>.env File in Q.4 Folder</w:t>
      </w:r>
    </w:p>
    <w:p w:rsidR="00EF35D6" w:rsidRDefault="003771D0">
      <w:r>
        <w:t>Create a file named .env (no extension) and add:</w:t>
      </w:r>
    </w:p>
    <w:p w:rsidR="00EF35D6" w:rsidRDefault="003771D0">
      <w:r>
        <w:t>OWM_API_KEY=f990a10777a3c643c886bc6eae63417d</w:t>
      </w:r>
    </w:p>
    <w:p w:rsidR="00EF35D6" w:rsidRDefault="003771D0">
      <w:r>
        <w:t>UNITS=metric</w:t>
      </w:r>
    </w:p>
    <w:p w:rsidR="00EF35D6" w:rsidRDefault="00EF35D6"/>
    <w:p w:rsidR="00EF35D6" w:rsidRDefault="003771D0">
      <w:r>
        <w:t>- Do NOT use quotes</w:t>
      </w:r>
    </w:p>
    <w:p w:rsidR="00EF35D6" w:rsidRDefault="003771D0">
      <w:r>
        <w:t>- File must be inside: C:\IIT-01-94609\Assignments\Q.4\</w:t>
      </w:r>
    </w:p>
    <w:p w:rsidR="00EF35D6" w:rsidRDefault="003771D0">
      <w:pPr>
        <w:pStyle w:val="Heading2"/>
      </w:pPr>
      <w:r>
        <w:t>4. Correct Folder Structure</w:t>
      </w:r>
    </w:p>
    <w:p w:rsidR="00EF35D6" w:rsidRDefault="003771D0">
      <w:r>
        <w:t>Q.4/</w:t>
      </w:r>
    </w:p>
    <w:p w:rsidR="00EF35D6" w:rsidRDefault="003771D0">
      <w:r>
        <w:t>│ main.py</w:t>
      </w:r>
    </w:p>
    <w:p w:rsidR="00EF35D6" w:rsidRDefault="003771D0">
      <w:r>
        <w:t>│ .en</w:t>
      </w:r>
      <w:r>
        <w:t>v</w:t>
      </w:r>
    </w:p>
    <w:p w:rsidR="00EF35D6" w:rsidRDefault="003771D0">
      <w:r>
        <w:t>│ venv/</w:t>
      </w:r>
    </w:p>
    <w:p w:rsidR="00EF35D6" w:rsidRDefault="003771D0">
      <w:r>
        <w:t>└ weather_app/</w:t>
      </w:r>
    </w:p>
    <w:p w:rsidR="00EF35D6" w:rsidRDefault="003771D0">
      <w:r>
        <w:t xml:space="preserve">    ├── __init__.py</w:t>
      </w:r>
    </w:p>
    <w:p w:rsidR="00EF35D6" w:rsidRDefault="003771D0">
      <w:r>
        <w:t xml:space="preserve">    ├── cli.py</w:t>
      </w:r>
    </w:p>
    <w:p w:rsidR="00EF35D6" w:rsidRDefault="003771D0">
      <w:r>
        <w:t xml:space="preserve">    ├── gui.py</w:t>
      </w:r>
    </w:p>
    <w:p w:rsidR="00EF35D6" w:rsidRDefault="003771D0">
      <w:r>
        <w:t xml:space="preserve">    ├── api_client.py</w:t>
      </w:r>
    </w:p>
    <w:p w:rsidR="00EF35D6" w:rsidRDefault="003771D0">
      <w:r>
        <w:t xml:space="preserve">    ├── formatter.py</w:t>
      </w:r>
    </w:p>
    <w:p w:rsidR="00EF35D6" w:rsidRDefault="003771D0">
      <w:r>
        <w:lastRenderedPageBreak/>
        <w:t xml:space="preserve">    └── config.py</w:t>
      </w:r>
    </w:p>
    <w:p w:rsidR="00EF35D6" w:rsidRDefault="003771D0">
      <w:pPr>
        <w:pStyle w:val="Heading2"/>
      </w:pPr>
      <w:r>
        <w:t>5. Run the Weather App (CLI)</w:t>
      </w:r>
    </w:p>
    <w:p w:rsidR="00EF35D6" w:rsidRDefault="003771D0">
      <w:r>
        <w:t>python main.py</w:t>
      </w:r>
    </w:p>
    <w:p w:rsidR="00EF35D6" w:rsidRDefault="003771D0">
      <w:pPr>
        <w:pStyle w:val="Heading2"/>
      </w:pPr>
      <w:r>
        <w:t>6. Optional: Run the GUI Version</w:t>
      </w:r>
    </w:p>
    <w:p w:rsidR="00EF35D6" w:rsidRDefault="003771D0">
      <w:r>
        <w:t>python main.py --gui</w:t>
      </w:r>
    </w:p>
    <w:p w:rsidR="00EF35D6" w:rsidRDefault="003771D0">
      <w:pPr>
        <w:pStyle w:val="Heading2"/>
      </w:pPr>
      <w:r>
        <w:t>7. Common Fixes</w:t>
      </w:r>
    </w:p>
    <w:p w:rsidR="00EF35D6" w:rsidRDefault="003771D0">
      <w:r>
        <w:t xml:space="preserve">- If </w:t>
      </w:r>
      <w:r>
        <w:t>'requests' not found → pip install requests</w:t>
      </w:r>
    </w:p>
    <w:p w:rsidR="00EF35D6" w:rsidRDefault="003771D0">
      <w:r>
        <w:t>- If API key error → check .env location &amp; remove quotes</w:t>
      </w:r>
    </w:p>
    <w:p w:rsidR="00EF35D6" w:rsidRDefault="003771D0">
      <w:r>
        <w:t>- If venv not activating → run Set-ExecutionPolicy RemoteSigned</w:t>
      </w:r>
    </w:p>
    <w:sectPr w:rsidR="00EF3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1D0"/>
    <w:rsid w:val="00AA1D8D"/>
    <w:rsid w:val="00B47730"/>
    <w:rsid w:val="00CB0664"/>
    <w:rsid w:val="00EF3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0B56AB-0ACB-4E0D-B09E-B54DD56D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D8D6E3-C028-47D1-822C-831562BEA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2025-12-12T06:51:00Z</dcterms:modified>
  <cp:category/>
</cp:coreProperties>
</file>