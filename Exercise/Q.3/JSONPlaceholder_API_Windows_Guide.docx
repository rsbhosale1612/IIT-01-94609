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JSONPlaceholder API – Full Windows Step-by-Step Guide</w:t>
      </w:r>
    </w:p>
    <w:p>
      <w:pPr>
        <w:pStyle w:val="Heading2"/>
      </w:pPr>
      <w:r>
        <w:t>1. Create &amp; Activate Virtual Environment (Windows)</w:t>
      </w:r>
    </w:p>
    <w:p>
      <w:r>
        <w:t>PowerShell:</w:t>
      </w:r>
    </w:p>
    <w:p>
      <w:r>
        <w:t>python -m venv venv</w:t>
      </w:r>
    </w:p>
    <w:p>
      <w:r>
        <w:t>.\venv\Scripts\Activate.ps1</w:t>
      </w:r>
    </w:p>
    <w:p/>
    <w:p>
      <w:r>
        <w:t>CMD:</w:t>
      </w:r>
    </w:p>
    <w:p>
      <w:r>
        <w:t>python -m venv venv</w:t>
      </w:r>
    </w:p>
    <w:p>
      <w:r>
        <w:t>venv\Scripts\activate</w:t>
      </w:r>
    </w:p>
    <w:p>
      <w:pPr>
        <w:pStyle w:val="Heading2"/>
      </w:pPr>
      <w:r>
        <w:t>2. Install Required Packages</w:t>
      </w:r>
    </w:p>
    <w:p>
      <w:r>
        <w:t>pip install requests pandas</w:t>
      </w:r>
    </w:p>
    <w:p>
      <w:pPr>
        <w:pStyle w:val="Heading2"/>
      </w:pPr>
      <w:r>
        <w:t>3. Create Python Script (fetch_jsonplaceholder.py)</w:t>
      </w:r>
    </w:p>
    <w:p>
      <w:r>
        <w:t>Use this script:</w:t>
      </w:r>
    </w:p>
    <w:p/>
    <w:p>
      <w:r>
        <w:t>import requests</w:t>
      </w:r>
    </w:p>
    <w:p>
      <w:r>
        <w:t>import json</w:t>
      </w:r>
    </w:p>
    <w:p>
      <w:r>
        <w:t>import pandas as pd</w:t>
      </w:r>
    </w:p>
    <w:p>
      <w:r>
        <w:t>from pathlib import Path</w:t>
      </w:r>
    </w:p>
    <w:p/>
    <w:p>
      <w:r>
        <w:t>API_URL = "https://jsonplaceholder.typicode.com/posts"</w:t>
      </w:r>
    </w:p>
    <w:p/>
    <w:p>
      <w:r>
        <w:t>def fetch_data(url):</w:t>
      </w:r>
    </w:p>
    <w:p>
      <w:r>
        <w:t xml:space="preserve">    resp = requests.get(url, timeout=10)</w:t>
      </w:r>
    </w:p>
    <w:p>
      <w:r>
        <w:t xml:space="preserve">    resp.raise_for_status()</w:t>
      </w:r>
    </w:p>
    <w:p>
      <w:r>
        <w:t xml:space="preserve">    return resp.json()</w:t>
      </w:r>
    </w:p>
    <w:p/>
    <w:p>
      <w:r>
        <w:t>def save_json(data, filepath):</w:t>
      </w:r>
    </w:p>
    <w:p>
      <w:r>
        <w:t xml:space="preserve">    filepath = Path(filepath)</w:t>
      </w:r>
    </w:p>
    <w:p>
      <w:r>
        <w:t xml:space="preserve">    filepath.parent.mkdir(parents=True, exist_ok=True)</w:t>
      </w:r>
    </w:p>
    <w:p>
      <w:r>
        <w:t xml:space="preserve">    with open(filepath, "w", encoding="utf-8") as f:</w:t>
      </w:r>
    </w:p>
    <w:p>
      <w:r>
        <w:t xml:space="preserve">        json.dump(data, f, indent=2, ensure_ascii=False)</w:t>
      </w:r>
    </w:p>
    <w:p/>
    <w:p>
      <w:r>
        <w:t>def save_csv(data, filepath):</w:t>
      </w:r>
    </w:p>
    <w:p>
      <w:r>
        <w:t xml:space="preserve">    df = pd.DataFrame(data)</w:t>
      </w:r>
    </w:p>
    <w:p>
      <w:r>
        <w:t xml:space="preserve">    filepath = Path(filepath)</w:t>
      </w:r>
    </w:p>
    <w:p>
      <w:r>
        <w:t xml:space="preserve">    filepath.parent.mkdir(parents=True, exist_ok=True)</w:t>
      </w:r>
    </w:p>
    <w:p>
      <w:r>
        <w:t xml:space="preserve">    df.to_csv(filepath, index=False)</w:t>
      </w:r>
    </w:p>
    <w:p/>
    <w:p>
      <w:r>
        <w:t>def main():</w:t>
      </w:r>
    </w:p>
    <w:p>
      <w:r>
        <w:t xml:space="preserve">    data = fetch_data(API_URL)</w:t>
      </w:r>
    </w:p>
    <w:p>
      <w:r>
        <w:t xml:space="preserve">    save_json(data, "output/posts.json")</w:t>
      </w:r>
    </w:p>
    <w:p>
      <w:r>
        <w:t xml:space="preserve">    save_csv(data, "output/posts.csv")</w:t>
      </w:r>
    </w:p>
    <w:p>
      <w:r>
        <w:t xml:space="preserve">    print("Files saved in output folder.")</w:t>
      </w:r>
    </w:p>
    <w:p/>
    <w:p>
      <w:r>
        <w:t>if __name__ == "__main__":</w:t>
      </w:r>
    </w:p>
    <w:p>
      <w:r>
        <w:t xml:space="preserve">    main()</w:t>
      </w:r>
    </w:p>
    <w:p>
      <w:pPr>
        <w:pStyle w:val="Heading2"/>
      </w:pPr>
      <w:r>
        <w:t>4. Run the Script</w:t>
      </w:r>
    </w:p>
    <w:p>
      <w:r>
        <w:t>python fetch_jsonplaceholder.py</w:t>
      </w:r>
    </w:p>
    <w:p>
      <w:pPr>
        <w:pStyle w:val="Heading2"/>
      </w:pPr>
      <w:r>
        <w:t>5. Files Created</w:t>
      </w:r>
    </w:p>
    <w:p>
      <w:r>
        <w:t>output/posts.json  → Raw JSON data</w:t>
      </w:r>
    </w:p>
    <w:p>
      <w:r>
        <w:t>output/posts.csv   → Tabular CSV file</w:t>
      </w:r>
    </w:p>
    <w:p>
      <w:r>
        <w:t>These files are inside the 'output' folder in your project.</w:t>
      </w:r>
    </w:p>
    <w:p>
      <w:pPr>
        <w:pStyle w:val="Heading2"/>
      </w:pPr>
      <w:r>
        <w:t>6. Using Different API Endpoints</w:t>
      </w:r>
    </w:p>
    <w:p>
      <w:r>
        <w:t>Posts: https://jsonplaceholder.typicode.com/posts</w:t>
      </w:r>
    </w:p>
    <w:p>
      <w:r>
        <w:t>Users: https://jsonplaceholder.typicode.com/users</w:t>
      </w:r>
    </w:p>
    <w:p>
      <w:r>
        <w:t>Comments: https://jsonplaceholder.typicode.com/comments</w:t>
      </w:r>
    </w:p>
    <w:p>
      <w:r>
        <w:t>Single Post (ID=1): https://jsonplaceholder.typicode.com/posts/1</w:t>
      </w:r>
    </w:p>
    <w:p>
      <w:r>
        <w:t>Just replace API_URL in your script.</w:t>
      </w:r>
    </w:p>
    <w:p>
      <w:pPr>
        <w:pStyle w:val="Heading2"/>
      </w:pPr>
      <w:r>
        <w:t>7. Save Only Selected Columns to CSV</w:t>
      </w:r>
    </w:p>
    <w:p>
      <w:r>
        <w:t>df = pd.DataFrame(data)[["userId", "id", "title"]]</w:t>
      </w:r>
    </w:p>
    <w:p>
      <w:r>
        <w:t>df.to_csv("output/posts_summary.csv", index=False)</w:t>
      </w:r>
    </w:p>
    <w:p>
      <w:pPr>
        <w:pStyle w:val="Heading2"/>
      </w:pPr>
      <w:r>
        <w:t>8. Troubleshooting</w:t>
      </w:r>
    </w:p>
    <w:p>
      <w:r>
        <w:t>Timeout Error → Increase timeout:</w:t>
      </w:r>
    </w:p>
    <w:p>
      <w:r>
        <w:t>requests.get(url, timeout=20)</w:t>
      </w:r>
    </w:p>
    <w:p/>
    <w:p>
      <w:r>
        <w:t>Pandas not found → Install in venv:</w:t>
      </w:r>
    </w:p>
    <w:p>
      <w:r>
        <w:t>pip install pandas</w:t>
      </w:r>
    </w:p>
    <w:p/>
    <w:p>
      <w:r>
        <w:t>Network error → Internet issue or firewall.</w:t>
      </w:r>
    </w:p>
    <w:p>
      <w:pPr>
        <w:pStyle w:val="Heading2"/>
      </w:pPr>
      <w:r>
        <w:t>9. Optional: Save as Excel File</w:t>
      </w:r>
    </w:p>
    <w:p>
      <w:r>
        <w:t>pip install openpyxl</w:t>
      </w:r>
    </w:p>
    <w:p/>
    <w:p>
      <w:r>
        <w:t>df.to_excel("output/posts.xlsx", index=False)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